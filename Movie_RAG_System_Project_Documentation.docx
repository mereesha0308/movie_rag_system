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EE161" w14:textId="77777777" w:rsidR="00C62A0D" w:rsidRDefault="00000000">
      <w:pPr>
        <w:pStyle w:val="Title"/>
      </w:pPr>
      <w:r>
        <w:t>Mini Movie RAG System</w:t>
      </w:r>
    </w:p>
    <w:p w14:paraId="3229057B" w14:textId="77777777" w:rsidR="00C62A0D" w:rsidRDefault="00000000">
      <w:r>
        <w:rPr>
          <w:i/>
          <w:sz w:val="26"/>
        </w:rPr>
        <w:t>End-to-End Project Documentation</w:t>
      </w:r>
    </w:p>
    <w:p w14:paraId="6AC3FED9" w14:textId="77777777" w:rsidR="00C62A0D" w:rsidRDefault="00000000">
      <w:r>
        <w:t>A lightweight Retrieval-Augmented Generation (RAG) system that answers questions about movie plots from a fixed 500-movie subset of the Wikipedia Movie Plots dataset. The pipeline connects the full chain: data -&gt; embeddings -&gt; retrieval -&gt; LLM -&gt; structured JSON.</w:t>
      </w:r>
    </w:p>
    <w:p w14:paraId="7C14A963" w14:textId="77777777" w:rsidR="00C62A0D" w:rsidRDefault="00000000">
      <w:pPr>
        <w:pStyle w:val="Heading1"/>
      </w:pPr>
      <w:r>
        <w:t>1. Project Overview</w:t>
      </w:r>
    </w:p>
    <w:p w14:paraId="3FB34402" w14:textId="77777777" w:rsidR="00C62A0D" w:rsidRDefault="00000000">
      <w:r>
        <w:t>The system demonstrates a clean, minimal RAG implementation. A single LangGraph agent retrieves relevant plot chunks from a Chroma vector store and answers grounded questions using the Groq LLM. Every query returns a structured JSON object with an answer, the retrieved context snippets, and a short reasoning explanation. Vague questions trigger a clarifying question instead of a guess, and questions about movies outside the subset are answered honestly rather than fabricated.</w:t>
      </w:r>
    </w:p>
    <w:p w14:paraId="5B44E31B" w14:textId="77777777" w:rsidR="00C62A0D" w:rsidRDefault="00000000">
      <w:pPr>
        <w:pStyle w:val="Heading1"/>
      </w:pPr>
      <w:r>
        <w:t>2. End-to-End Pipeline</w:t>
      </w:r>
    </w:p>
    <w:p w14:paraId="7CC96F9A" w14:textId="77777777" w:rsidR="00C62A0D" w:rsidRDefault="00000000">
      <w:pPr>
        <w:pStyle w:val="Heading2"/>
      </w:pPr>
      <w:r>
        <w:t>2.1 Load &amp; Preprocess</w:t>
      </w:r>
    </w:p>
    <w:p w14:paraId="56CB5D42" w14:textId="77777777" w:rsidR="00C62A0D" w:rsidRDefault="00000000">
      <w:pPr>
        <w:pStyle w:val="ListBullet"/>
      </w:pPr>
      <w:r>
        <w:t>DataLoader reads the raw dataset (wiki_movie_plots_deduped.csv, ~35k rows).</w:t>
      </w:r>
    </w:p>
    <w:p w14:paraId="52C57F9F" w14:textId="77777777" w:rsidR="00C62A0D" w:rsidRDefault="00000000">
      <w:pPr>
        <w:pStyle w:val="ListBullet"/>
      </w:pPr>
      <w:r>
        <w:t>Preprocessor.clean() drops duplicate titles, rows with missing values, and records with Unknown director, unknown genre, or Unknown cast.</w:t>
      </w:r>
    </w:p>
    <w:p w14:paraId="7DBDDE02" w14:textId="77777777" w:rsidR="00C62A0D" w:rsidRDefault="00000000">
      <w:pPr>
        <w:pStyle w:val="ListBullet"/>
      </w:pPr>
      <w:r>
        <w:t>Plot text is normalized (whitespace collapsed, case preserved).</w:t>
      </w:r>
    </w:p>
    <w:p w14:paraId="77FAFE77" w14:textId="77777777" w:rsidR="00C62A0D" w:rsidRDefault="00000000">
      <w:pPr>
        <w:pStyle w:val="ListBullet"/>
      </w:pPr>
      <w:r>
        <w:t>The cleaned dataset has ~26k rows; the same result is produced deterministically from the raw file on every build.</w:t>
      </w:r>
    </w:p>
    <w:p w14:paraId="7301124A" w14:textId="77777777" w:rsidR="00C62A0D" w:rsidRDefault="00000000">
      <w:pPr>
        <w:pStyle w:val="Heading2"/>
      </w:pPr>
      <w:r>
        <w:t>2.2 Fixed Subset</w:t>
      </w:r>
    </w:p>
    <w:p w14:paraId="0B2792DA" w14:textId="77777777" w:rsidR="00C62A0D" w:rsidRDefault="00000000">
      <w:pPr>
        <w:pStyle w:val="ListBullet"/>
      </w:pPr>
      <w:r>
        <w:t>A fixed random sample of 500 movies is drawn with random_state=42, so the subset is reproducible across runs.</w:t>
      </w:r>
    </w:p>
    <w:p w14:paraId="08397351" w14:textId="77777777" w:rsidR="00C62A0D" w:rsidRDefault="00000000">
      <w:pPr>
        <w:pStyle w:val="ListBullet"/>
      </w:pPr>
      <w:r>
        <w:t>The subset is cached to data/subset.csv (Title, Plot only) and reused until a forced rebuild.</w:t>
      </w:r>
    </w:p>
    <w:p w14:paraId="1F098DCB" w14:textId="77777777" w:rsidR="00C62A0D" w:rsidRDefault="00000000">
      <w:pPr>
        <w:pStyle w:val="Heading2"/>
      </w:pPr>
      <w:r>
        <w:t>2.3 Chunking</w:t>
      </w:r>
    </w:p>
    <w:p w14:paraId="4C917465" w14:textId="77777777" w:rsidR="00C62A0D" w:rsidRDefault="00000000">
      <w:pPr>
        <w:pStyle w:val="ListBullet"/>
      </w:pPr>
      <w:r>
        <w:t>Long plot texts are split into ~300-word chunks (chunking.chunk_size). The size is data-driven: the 500-movie subset has a median plot length of 348 words and a mean of 402, so 300 words splits a typical movie into ~2 tight, focused chunks. Benchmarked retrieval on the 20 sample questions for 300/350/400 words scored 20/20, 19/20 and 18/20, so 300 is the measured sweet spot for BAAI/bge-small-en-v1.5.</w:t>
      </w:r>
    </w:p>
    <w:p w14:paraId="032B23C2" w14:textId="77777777" w:rsidR="00C62A0D" w:rsidRDefault="00000000">
      <w:pPr>
        <w:pStyle w:val="ListBullet"/>
      </w:pPr>
      <w:r>
        <w:t>Chunking is sentence-aware: sentences are accumulated up to the target size, and a single oversized sentence is hard-split into word windows.</w:t>
      </w:r>
    </w:p>
    <w:p w14:paraId="29076D85" w14:textId="77777777" w:rsidR="00C62A0D" w:rsidRDefault="00000000">
      <w:pPr>
        <w:pStyle w:val="ListBullet"/>
      </w:pPr>
      <w:r>
        <w:lastRenderedPageBreak/>
        <w:t>Every chunk carries metadata: chunk_id, plot_index, chunk_index, Title, Release Year, Origin/Ethnicity, Genre, and Director.</w:t>
      </w:r>
    </w:p>
    <w:p w14:paraId="1D0148F5" w14:textId="77777777" w:rsidR="00C62A0D" w:rsidRDefault="00000000">
      <w:pPr>
        <w:pStyle w:val="ListBullet"/>
      </w:pPr>
      <w:r>
        <w:t>The metadata fields are attached at build time from the full dataset; the cached subset itself stores only Title and Plot.</w:t>
      </w:r>
    </w:p>
    <w:p w14:paraId="5558ADFA" w14:textId="77777777" w:rsidR="00C62A0D" w:rsidRDefault="00000000">
      <w:pPr>
        <w:pStyle w:val="Heading2"/>
      </w:pPr>
      <w:r>
        <w:t>2.4 Embeddings</w:t>
      </w:r>
    </w:p>
    <w:p w14:paraId="46173AE5" w14:textId="77777777" w:rsidR="00C62A0D" w:rsidRDefault="00000000">
      <w:pPr>
        <w:pStyle w:val="ListBullet"/>
      </w:pPr>
      <w:r>
        <w:t>Each chunk is embedded with sentence-transformers/BAAI/bge-small-en-v1.5 (384 dimensions, L2-normalised, CPU).</w:t>
      </w:r>
    </w:p>
    <w:p w14:paraId="043B2C53" w14:textId="77777777" w:rsidR="00C62A0D" w:rsidRDefault="00000000">
      <w:pPr>
        <w:pStyle w:val="ListBullet"/>
      </w:pPr>
      <w:r>
        <w:t>Embeddings are computed once at index-build time and persisted.</w:t>
      </w:r>
    </w:p>
    <w:p w14:paraId="6D202A6A" w14:textId="77777777" w:rsidR="00C62A0D" w:rsidRDefault="00000000">
      <w:pPr>
        <w:pStyle w:val="Heading2"/>
      </w:pPr>
      <w:r>
        <w:t>2.5 Vector Store</w:t>
      </w:r>
    </w:p>
    <w:p w14:paraId="0608228B" w14:textId="77777777" w:rsidR="00C62A0D" w:rsidRDefault="00000000">
      <w:pPr>
        <w:pStyle w:val="ListBullet"/>
      </w:pPr>
      <w:r>
        <w:t>Chunks and their embeddings are stored in a Chroma collection (hnsw:space=cosine) persisted under data/chroma_store/.</w:t>
      </w:r>
    </w:p>
    <w:p w14:paraId="0121CFB2" w14:textId="77777777" w:rsidR="00C62A0D" w:rsidRDefault="00000000">
      <w:pPr>
        <w:pStyle w:val="ListBullet"/>
      </w:pPr>
      <w:r>
        <w:t>The build is idempotent: an existing index is reused until --force is passed.</w:t>
      </w:r>
    </w:p>
    <w:p w14:paraId="09297EB0" w14:textId="77777777" w:rsidR="00C62A0D" w:rsidRDefault="00000000">
      <w:pPr>
        <w:pStyle w:val="Heading2"/>
      </w:pPr>
      <w:r>
        <w:t>2.6 Retrieval</w:t>
      </w:r>
    </w:p>
    <w:p w14:paraId="17EDE10F" w14:textId="77777777" w:rsidR="00C62A0D" w:rsidRDefault="00000000">
      <w:pPr>
        <w:pStyle w:val="ListBullet"/>
      </w:pPr>
      <w:r>
        <w:t>A query is embedded and the top-k most similar chunks are returned (retriever.top_k, default 3). Retrieval is hybrid: chunks whose Title shares significant tokens with the query get a keyword boost (retriever.title_boost, 0.4), so movies named in the question surface even when the embedding model ranks them low (e.g. 'Poltergeist II' finds 'Poltergeist II: The Other Side').</w:t>
      </w:r>
    </w:p>
    <w:p w14:paraId="1BDFC77E" w14:textId="77777777" w:rsidR="00C62A0D" w:rsidRDefault="00000000">
      <w:r>
        <w:t>Why Hybrid Retrieval is Critical: Dense vector embeddings map sentences into a continuous semantic space, which excels at capturing conceptual meanings (e.g., matching 'an 11-year-old boy secretly takes ballet' to Billy Elliot). However, dense models frequently suffer from the 'vocabulary mismatch' problem and struggle with exact keyword matching or retrieving specific proper nouns (e.g., queries containing exact titles like 'Poltergeist II'). To resolve this, the system implements a dense-sparse hybrid retrieval strategy. Chunks are retrieved via vector cosine similarity, and then a deterministic metadata-based keyword boost (retriever.title_boost, default 0.4) is applied to the movie Title. This hybrid mechanism ensures that specific entity-driven queries are reliably surfaced even if the underlying embedding model ranks them lower, providing production-grade retrieval accuracy without the high API costs or network latency associated with commercial embedding models.</w:t>
      </w:r>
    </w:p>
    <w:p w14:paraId="72F4F018" w14:textId="77777777" w:rsidR="00C62A0D" w:rsidRDefault="00000000">
      <w:pPr>
        <w:pStyle w:val="ListBullet"/>
      </w:pPr>
      <w:r>
        <w:t>Chunks whose cosine similarity falls below retriever.similarity_threshold (0.3) are dropped, so weak matches never reach the LLM.</w:t>
      </w:r>
    </w:p>
    <w:p w14:paraId="39ABBD92" w14:textId="77777777" w:rsidR="00C62A0D" w:rsidRDefault="00000000">
      <w:pPr>
        <w:pStyle w:val="Heading2"/>
      </w:pPr>
      <w:r>
        <w:t>2.7 Agent (single LangGraph agent)</w:t>
      </w:r>
    </w:p>
    <w:p w14:paraId="0C945B0A" w14:textId="77777777" w:rsidR="00C62A0D" w:rsidRDefault="00000000">
      <w:pPr>
        <w:pStyle w:val="ListBullet"/>
      </w:pPr>
      <w:r>
        <w:t>Phase 1 - decide: the model is bound to the retrieve_movie_plots tool and decides whether to call it, reply DONE, or reply CLARIFY: &lt;question&gt;.</w:t>
      </w:r>
    </w:p>
    <w:p w14:paraId="32754FAC" w14:textId="77777777" w:rsidR="00C62A0D" w:rsidRDefault="00000000">
      <w:pPr>
        <w:pStyle w:val="ListBullet"/>
      </w:pPr>
      <w:r>
        <w:t>Phase 2 - search: the original user question and the model's tool query are both searched and merged, so rephrasing never hurts retrieval.</w:t>
      </w:r>
    </w:p>
    <w:p w14:paraId="597E466F" w14:textId="77777777" w:rsidR="00C62A0D" w:rsidRDefault="00000000">
      <w:pPr>
        <w:pStyle w:val="ListBullet"/>
      </w:pPr>
      <w:r>
        <w:t>Phase 3 - answer: a separate forced produce_answer tool call returns the answer, reasoning, and optional clarifying_question as validated JSON.</w:t>
      </w:r>
    </w:p>
    <w:p w14:paraId="5C60FF11" w14:textId="77777777" w:rsidR="00C62A0D" w:rsidRDefault="00000000">
      <w:pPr>
        <w:pStyle w:val="ListBullet"/>
      </w:pPr>
      <w:r>
        <w:lastRenderedPageBreak/>
        <w:t>Transient API errors are retried (backoff) so queries rarely fail.</w:t>
      </w:r>
    </w:p>
    <w:p w14:paraId="10261ADA" w14:textId="77777777" w:rsidR="00C62A0D" w:rsidRDefault="00000000">
      <w:pPr>
        <w:pStyle w:val="Heading2"/>
      </w:pPr>
      <w:r>
        <w:t>2.8 Structured Output</w:t>
      </w:r>
    </w:p>
    <w:p w14:paraId="20E0D159" w14:textId="77777777" w:rsidR="00C62A0D" w:rsidRDefault="00000000">
      <w:pPr>
        <w:pStyle w:val="ListBullet"/>
      </w:pPr>
      <w:r>
        <w:t>Every query returns JSON with answer, contexts, and reasoning.</w:t>
      </w:r>
    </w:p>
    <w:p w14:paraId="6BCC06FD" w14:textId="77777777" w:rsidR="00C62A0D" w:rsidRDefault="00000000">
      <w:pPr>
        <w:pStyle w:val="ListBullet"/>
      </w:pPr>
      <w:r>
        <w:t>contexts are always the chunks actually retrieved for the question (re-ranked by the answer) - never hallucinated by the model.</w:t>
      </w:r>
    </w:p>
    <w:p w14:paraId="0D3518F1" w14:textId="77777777" w:rsidR="00C62A0D" w:rsidRDefault="00000000">
      <w:pPr>
        <w:pStyle w:val="ListBullet"/>
      </w:pPr>
      <w:r>
        <w:t>Output is sanitized (no embedded quotes or line breaks) so the JSON is always well-formed and single-line-safe.</w:t>
      </w:r>
    </w:p>
    <w:p w14:paraId="490A80EF" w14:textId="77777777" w:rsidR="00C62A0D" w:rsidRDefault="00000000">
      <w:pPr>
        <w:pStyle w:val="Heading1"/>
      </w:pPr>
      <w:r>
        <w:t>3. Project Structure</w:t>
      </w:r>
    </w:p>
    <w:p w14:paraId="3301312F" w14:textId="77777777" w:rsidR="00C62A0D" w:rsidRDefault="00000000">
      <w:pPr>
        <w:spacing w:after="0"/>
        <w:ind w:left="360"/>
      </w:pPr>
      <w:r>
        <w:rPr>
          <w:rFonts w:ascii="Consolas" w:hAnsi="Consolas"/>
          <w:sz w:val="18"/>
          <w:shd w:val="clear" w:color="auto" w:fill="F2F2F2"/>
        </w:rPr>
        <w:t>movie-rag-system/</w:t>
      </w:r>
    </w:p>
    <w:p w14:paraId="4FC8A22D" w14:textId="77777777" w:rsidR="00C62A0D" w:rsidRDefault="00000000">
      <w:pPr>
        <w:spacing w:after="0"/>
        <w:ind w:left="360"/>
      </w:pPr>
      <w:r>
        <w:rPr>
          <w:rFonts w:ascii="Consolas" w:hAnsi="Consolas"/>
          <w:sz w:val="18"/>
          <w:shd w:val="clear" w:color="auto" w:fill="F2F2F2"/>
        </w:rPr>
        <w:t xml:space="preserve">  config/config.yaml      # all pipeline settings (models, sizes, thresholds)</w:t>
      </w:r>
    </w:p>
    <w:p w14:paraId="5F028AD6" w14:textId="77777777" w:rsidR="00C62A0D" w:rsidRDefault="00000000">
      <w:pPr>
        <w:spacing w:after="0"/>
        <w:ind w:left="360"/>
      </w:pPr>
      <w:r>
        <w:rPr>
          <w:rFonts w:ascii="Consolas" w:hAnsi="Consolas"/>
          <w:sz w:val="18"/>
          <w:shd w:val="clear" w:color="auto" w:fill="F2F2F2"/>
        </w:rPr>
        <w:t xml:space="preserve">  data/                   # dataset + Chroma store (created at runtime)</w:t>
      </w:r>
    </w:p>
    <w:p w14:paraId="7F95228F" w14:textId="77777777" w:rsidR="00C62A0D" w:rsidRDefault="00000000">
      <w:pPr>
        <w:spacing w:after="0"/>
        <w:ind w:left="360"/>
      </w:pPr>
      <w:r>
        <w:rPr>
          <w:rFonts w:ascii="Consolas" w:hAnsi="Consolas"/>
          <w:sz w:val="18"/>
          <w:shd w:val="clear" w:color="auto" w:fill="F2F2F2"/>
        </w:rPr>
        <w:t xml:space="preserve">  src/</w:t>
      </w:r>
    </w:p>
    <w:p w14:paraId="175BBA98" w14:textId="77777777" w:rsidR="00C62A0D" w:rsidRDefault="00000000">
      <w:pPr>
        <w:spacing w:after="0"/>
        <w:ind w:left="360"/>
      </w:pPr>
      <w:r>
        <w:rPr>
          <w:rFonts w:ascii="Consolas" w:hAnsi="Consolas"/>
          <w:sz w:val="18"/>
          <w:shd w:val="clear" w:color="auto" w:fill="F2F2F2"/>
        </w:rPr>
        <w:t xml:space="preserve">    data_loader.py        # load the CSV</w:t>
      </w:r>
    </w:p>
    <w:p w14:paraId="35120966" w14:textId="77777777" w:rsidR="00C62A0D" w:rsidRDefault="00000000">
      <w:pPr>
        <w:spacing w:after="0"/>
        <w:ind w:left="360"/>
      </w:pPr>
      <w:r>
        <w:rPr>
          <w:rFonts w:ascii="Consolas" w:hAnsi="Consolas"/>
          <w:sz w:val="18"/>
          <w:shd w:val="clear" w:color="auto" w:fill="F2F2F2"/>
        </w:rPr>
        <w:t xml:space="preserve">    preprocessor.py       # cleaning (duplicates / missing / unknown)</w:t>
      </w:r>
    </w:p>
    <w:p w14:paraId="0FFF6008" w14:textId="77777777" w:rsidR="00C62A0D" w:rsidRDefault="00000000">
      <w:pPr>
        <w:spacing w:after="0"/>
        <w:ind w:left="360"/>
      </w:pPr>
      <w:r>
        <w:rPr>
          <w:rFonts w:ascii="Consolas" w:hAnsi="Consolas"/>
          <w:sz w:val="18"/>
          <w:shd w:val="clear" w:color="auto" w:fill="F2F2F2"/>
        </w:rPr>
        <w:t xml:space="preserve">    chunker.py            # 300-word sentence-aware chunking</w:t>
      </w:r>
    </w:p>
    <w:p w14:paraId="5313BB71" w14:textId="77777777" w:rsidR="00C62A0D" w:rsidRDefault="00000000">
      <w:pPr>
        <w:spacing w:after="0"/>
        <w:ind w:left="360"/>
      </w:pPr>
      <w:r>
        <w:rPr>
          <w:rFonts w:ascii="Consolas" w:hAnsi="Consolas"/>
          <w:sz w:val="18"/>
          <w:shd w:val="clear" w:color="auto" w:fill="F2F2F2"/>
        </w:rPr>
        <w:t xml:space="preserve">    embeddings.py         # sentence-transformers encoder</w:t>
      </w:r>
    </w:p>
    <w:p w14:paraId="370AC228" w14:textId="77777777" w:rsidR="00C62A0D" w:rsidRDefault="00000000">
      <w:pPr>
        <w:spacing w:after="0"/>
        <w:ind w:left="360"/>
      </w:pPr>
      <w:r>
        <w:rPr>
          <w:rFonts w:ascii="Consolas" w:hAnsi="Consolas"/>
          <w:sz w:val="18"/>
          <w:shd w:val="clear" w:color="auto" w:fill="F2F2F2"/>
        </w:rPr>
        <w:t xml:space="preserve">    retriever.py          # Chroma vector store wrapper</w:t>
      </w:r>
    </w:p>
    <w:p w14:paraId="32C745C9" w14:textId="77777777" w:rsidR="00C62A0D" w:rsidRDefault="00000000">
      <w:pPr>
        <w:spacing w:after="0"/>
        <w:ind w:left="360"/>
      </w:pPr>
      <w:r>
        <w:rPr>
          <w:rFonts w:ascii="Consolas" w:hAnsi="Consolas"/>
          <w:sz w:val="18"/>
          <w:shd w:val="clear" w:color="auto" w:fill="F2F2F2"/>
        </w:rPr>
        <w:t xml:space="preserve">    agent.py              # single LangGraph agent (retrieve tool, clarification)</w:t>
      </w:r>
    </w:p>
    <w:p w14:paraId="21CCEDEA" w14:textId="77777777" w:rsidR="00C62A0D" w:rsidRDefault="00000000">
      <w:pPr>
        <w:spacing w:after="0"/>
        <w:ind w:left="360"/>
      </w:pPr>
      <w:r>
        <w:rPr>
          <w:rFonts w:ascii="Consolas" w:hAnsi="Consolas"/>
          <w:sz w:val="18"/>
          <w:shd w:val="clear" w:color="auto" w:fill="F2F2F2"/>
        </w:rPr>
        <w:t xml:space="preserve">    rag_graph.py          # end-to-end pipeline orchestration</w:t>
      </w:r>
    </w:p>
    <w:p w14:paraId="4DCFDED5" w14:textId="77777777" w:rsidR="00C62A0D" w:rsidRDefault="00000000">
      <w:pPr>
        <w:spacing w:after="0"/>
        <w:ind w:left="360"/>
      </w:pPr>
      <w:r>
        <w:rPr>
          <w:rFonts w:ascii="Consolas" w:hAnsi="Consolas"/>
          <w:sz w:val="18"/>
          <w:shd w:val="clear" w:color="auto" w:fill="F2F2F2"/>
        </w:rPr>
        <w:t xml:space="preserve">  notebooks/              # EDA + preprocessing notebooks</w:t>
      </w:r>
    </w:p>
    <w:p w14:paraId="3AA46D64" w14:textId="77777777" w:rsidR="00C62A0D" w:rsidRDefault="00000000">
      <w:pPr>
        <w:spacing w:after="0"/>
        <w:ind w:left="360"/>
      </w:pPr>
      <w:r>
        <w:rPr>
          <w:rFonts w:ascii="Consolas" w:hAnsi="Consolas"/>
          <w:sz w:val="18"/>
          <w:shd w:val="clear" w:color="auto" w:fill="F2F2F2"/>
        </w:rPr>
        <w:t xml:space="preserve">  tests/                  # pytest unit tests</w:t>
      </w:r>
    </w:p>
    <w:p w14:paraId="51057144" w14:textId="77777777" w:rsidR="00C62A0D" w:rsidRDefault="00000000">
      <w:pPr>
        <w:spacing w:after="0"/>
        <w:ind w:left="360"/>
      </w:pPr>
      <w:r>
        <w:rPr>
          <w:rFonts w:ascii="Consolas" w:hAnsi="Consolas"/>
          <w:sz w:val="18"/>
          <w:shd w:val="clear" w:color="auto" w:fill="F2F2F2"/>
        </w:rPr>
        <w:t xml:space="preserve">  main.py                 # CLI</w:t>
      </w:r>
    </w:p>
    <w:p w14:paraId="58D712AC" w14:textId="77777777" w:rsidR="00C62A0D" w:rsidRDefault="00000000">
      <w:pPr>
        <w:spacing w:after="0"/>
        <w:ind w:left="360"/>
      </w:pPr>
      <w:r>
        <w:rPr>
          <w:rFonts w:ascii="Consolas" w:hAnsi="Consolas"/>
          <w:sz w:val="18"/>
          <w:shd w:val="clear" w:color="auto" w:fill="F2F2F2"/>
        </w:rPr>
        <w:t xml:space="preserve">  app.py                  # Streamlit web UI</w:t>
      </w:r>
    </w:p>
    <w:p w14:paraId="4DF42993" w14:textId="77777777" w:rsidR="00C62A0D" w:rsidRDefault="00000000">
      <w:pPr>
        <w:spacing w:after="0"/>
        <w:ind w:left="360"/>
      </w:pPr>
      <w:r>
        <w:rPr>
          <w:rFonts w:ascii="Consolas" w:hAnsi="Consolas"/>
          <w:sz w:val="18"/>
          <w:shd w:val="clear" w:color="auto" w:fill="F2F2F2"/>
        </w:rPr>
        <w:t xml:space="preserve">  README.md               # how to run, usage, sample questions</w:t>
      </w:r>
    </w:p>
    <w:p w14:paraId="2AEBC51E" w14:textId="77777777" w:rsidR="00C62A0D" w:rsidRDefault="00000000">
      <w:pPr>
        <w:pStyle w:val="Heading1"/>
      </w:pPr>
      <w:r>
        <w:t>4. How to Run</w:t>
      </w:r>
    </w:p>
    <w:p w14:paraId="31F5EC23" w14:textId="77777777" w:rsidR="00C62A0D" w:rsidRDefault="00000000">
      <w:pPr>
        <w:pStyle w:val="Heading2"/>
      </w:pPr>
      <w:r>
        <w:t>4.1 Setup from a fresh clone</w:t>
      </w:r>
    </w:p>
    <w:p w14:paraId="4270C532" w14:textId="77777777" w:rsidR="00C62A0D" w:rsidRDefault="00000000">
      <w:r>
        <w:t>1. Create and activate a virtual environment:</w:t>
      </w:r>
    </w:p>
    <w:p w14:paraId="7B49D7C4" w14:textId="77777777" w:rsidR="00C62A0D" w:rsidRDefault="00000000">
      <w:pPr>
        <w:spacing w:after="0"/>
        <w:ind w:left="360"/>
      </w:pPr>
      <w:r>
        <w:rPr>
          <w:rFonts w:ascii="Consolas" w:hAnsi="Consolas"/>
          <w:sz w:val="18"/>
          <w:shd w:val="clear" w:color="auto" w:fill="F2F2F2"/>
        </w:rPr>
        <w:t>python -m venv .venv</w:t>
      </w:r>
    </w:p>
    <w:p w14:paraId="5AE77AC7" w14:textId="77777777" w:rsidR="00C62A0D" w:rsidRDefault="00000000">
      <w:pPr>
        <w:spacing w:after="0"/>
        <w:ind w:left="360"/>
      </w:pPr>
      <w:r>
        <w:rPr>
          <w:rFonts w:ascii="Consolas" w:hAnsi="Consolas"/>
          <w:sz w:val="18"/>
          <w:shd w:val="clear" w:color="auto" w:fill="F2F2F2"/>
        </w:rPr>
        <w:t>.venv\Scripts\activate        # Windows PowerShell</w:t>
      </w:r>
    </w:p>
    <w:p w14:paraId="7D5E18CE" w14:textId="77777777" w:rsidR="00C62A0D" w:rsidRDefault="00000000">
      <w:pPr>
        <w:spacing w:after="0"/>
        <w:ind w:left="360"/>
      </w:pPr>
      <w:r>
        <w:rPr>
          <w:rFonts w:ascii="Consolas" w:hAnsi="Consolas"/>
          <w:sz w:val="18"/>
          <w:shd w:val="clear" w:color="auto" w:fill="F2F2F2"/>
        </w:rPr>
        <w:t># source .venv/bin/activate     # macOS / Linux</w:t>
      </w:r>
    </w:p>
    <w:p w14:paraId="1DEA81FC" w14:textId="77777777" w:rsidR="00C62A0D" w:rsidRDefault="00000000">
      <w:r>
        <w:t>2. Install dependencies:</w:t>
      </w:r>
    </w:p>
    <w:p w14:paraId="488970CB" w14:textId="77777777" w:rsidR="00C62A0D" w:rsidRDefault="00000000">
      <w:pPr>
        <w:spacing w:after="0"/>
        <w:ind w:left="360"/>
      </w:pPr>
      <w:r>
        <w:rPr>
          <w:rFonts w:ascii="Consolas" w:hAnsi="Consolas"/>
          <w:sz w:val="18"/>
          <w:shd w:val="clear" w:color="auto" w:fill="F2F2F2"/>
        </w:rPr>
        <w:t>pip install -r requirements.txt</w:t>
      </w:r>
    </w:p>
    <w:p w14:paraId="5BB90A30" w14:textId="77777777" w:rsidR="00C62A0D" w:rsidRDefault="00000000">
      <w:r>
        <w:t>3. (Optional) Download the Wikipedia Movie Plots dataset (Kaggle) and save the CSV exactly at data/wiki_movie_plots_deduped.csv. The 500-movie subset (data/subset.csv) is already committed to the repo, so this ~80 MB raw file is only needed to regenerate the subset with a different data.subset_size or data.random_seed. The file is gitignored because of its size and never enters version control.</w:t>
      </w:r>
    </w:p>
    <w:p w14:paraId="64C8C999" w14:textId="77777777" w:rsidR="00C62A0D" w:rsidRDefault="00000000">
      <w:r>
        <w:t>4. Set the Groq API key:</w:t>
      </w:r>
    </w:p>
    <w:p w14:paraId="05EADD95" w14:textId="77777777" w:rsidR="00C62A0D" w:rsidRDefault="00000000">
      <w:pPr>
        <w:spacing w:after="0"/>
        <w:ind w:left="360"/>
      </w:pPr>
      <w:r>
        <w:rPr>
          <w:rFonts w:ascii="Consolas" w:hAnsi="Consolas"/>
          <w:sz w:val="18"/>
          <w:shd w:val="clear" w:color="auto" w:fill="F2F2F2"/>
        </w:rPr>
        <w:t>cp .env.example .env       # then fill in GROQ_API_KEY</w:t>
      </w:r>
    </w:p>
    <w:p w14:paraId="1E435F4B" w14:textId="77777777" w:rsidR="00C62A0D" w:rsidRDefault="00000000">
      <w:pPr>
        <w:spacing w:after="0"/>
        <w:ind w:left="360"/>
      </w:pPr>
      <w:r>
        <w:rPr>
          <w:rFonts w:ascii="Consolas" w:hAnsi="Consolas"/>
          <w:sz w:val="18"/>
          <w:shd w:val="clear" w:color="auto" w:fill="F2F2F2"/>
        </w:rPr>
        <w:lastRenderedPageBreak/>
        <w:t>$env:GROQ_API_KEY="gsk_..."    # Windows PowerShell</w:t>
      </w:r>
    </w:p>
    <w:p w14:paraId="19AB82A3" w14:textId="77777777" w:rsidR="00C62A0D" w:rsidRDefault="00000000">
      <w:pPr>
        <w:spacing w:after="0"/>
        <w:ind w:left="360"/>
      </w:pPr>
      <w:r>
        <w:rPr>
          <w:rFonts w:ascii="Consolas" w:hAnsi="Consolas"/>
          <w:sz w:val="18"/>
          <w:shd w:val="clear" w:color="auto" w:fill="F2F2F2"/>
        </w:rPr>
        <w:t>export GROQ_API_KEY="gsk_..."   # macOS / Linux</w:t>
      </w:r>
    </w:p>
    <w:p w14:paraId="63BF5824" w14:textId="77777777" w:rsidR="00C62A0D" w:rsidRDefault="00000000">
      <w:r>
        <w:t>5. Build the vector index:</w:t>
      </w:r>
    </w:p>
    <w:p w14:paraId="3EA54E5F" w14:textId="77777777" w:rsidR="00C62A0D" w:rsidRDefault="00000000">
      <w:pPr>
        <w:spacing w:after="0"/>
        <w:ind w:left="360"/>
      </w:pPr>
      <w:r>
        <w:rPr>
          <w:rFonts w:ascii="Consolas" w:hAnsi="Consolas"/>
          <w:sz w:val="18"/>
          <w:shd w:val="clear" w:color="auto" w:fill="F2F2F2"/>
        </w:rPr>
        <w:t>python main.py build-index</w:t>
      </w:r>
    </w:p>
    <w:p w14:paraId="66BC5E90" w14:textId="77777777" w:rsidR="00C62A0D" w:rsidRDefault="00000000">
      <w:pPr>
        <w:pStyle w:val="Heading2"/>
      </w:pPr>
      <w:r>
        <w:t>4.2 CLI commands</w:t>
      </w:r>
    </w:p>
    <w:p w14:paraId="6384A229" w14:textId="77777777" w:rsidR="00C62A0D" w:rsidRDefault="00000000">
      <w:r>
        <w:t>Build the vector index (subset -&gt; chunk -&gt; embed -&gt; store):</w:t>
      </w:r>
    </w:p>
    <w:p w14:paraId="724DF5A7" w14:textId="77777777" w:rsidR="00C62A0D" w:rsidRDefault="00000000">
      <w:pPr>
        <w:spacing w:after="0"/>
        <w:ind w:left="360"/>
      </w:pPr>
      <w:r>
        <w:rPr>
          <w:rFonts w:ascii="Consolas" w:hAnsi="Consolas"/>
          <w:sz w:val="18"/>
          <w:shd w:val="clear" w:color="auto" w:fill="F2F2F2"/>
        </w:rPr>
        <w:t>python main.py build-index                       # build once; reuses the cached index</w:t>
      </w:r>
    </w:p>
    <w:p w14:paraId="33D6040D" w14:textId="77777777" w:rsidR="00C62A0D" w:rsidRDefault="00000000">
      <w:r>
        <w:t>Rebuild everything from scratch (new subset + embeddings):</w:t>
      </w:r>
    </w:p>
    <w:p w14:paraId="34662E48" w14:textId="77777777" w:rsidR="00C62A0D" w:rsidRDefault="00000000">
      <w:pPr>
        <w:spacing w:after="0"/>
        <w:ind w:left="360"/>
      </w:pPr>
      <w:r>
        <w:rPr>
          <w:rFonts w:ascii="Consolas" w:hAnsi="Consolas"/>
          <w:sz w:val="18"/>
          <w:shd w:val="clear" w:color="auto" w:fill="F2F2F2"/>
        </w:rPr>
        <w:t>python main.py build-index --force               # force a full rebuild</w:t>
      </w:r>
    </w:p>
    <w:p w14:paraId="4F0A458A" w14:textId="77777777" w:rsidR="00C62A0D" w:rsidRDefault="00000000">
      <w:r>
        <w:t>Ask a question (full RAG, requires the API key):</w:t>
      </w:r>
    </w:p>
    <w:p w14:paraId="581AA09D" w14:textId="77777777" w:rsidR="00C62A0D" w:rsidRDefault="00000000">
      <w:pPr>
        <w:spacing w:after="0"/>
        <w:ind w:left="360"/>
      </w:pPr>
      <w:r>
        <w:rPr>
          <w:rFonts w:ascii="Consolas" w:hAnsi="Consolas"/>
          <w:sz w:val="18"/>
          <w:shd w:val="clear" w:color="auto" w:fill="F2F2F2"/>
        </w:rPr>
        <w:t>python main.py query "4d man"                     # retrieve + generate structured JSON</w:t>
      </w:r>
    </w:p>
    <w:p w14:paraId="10908CF1" w14:textId="77777777" w:rsidR="00C62A0D" w:rsidRDefault="00000000">
      <w:r>
        <w:t>Retrieval only - no LLM call, no API key needed:</w:t>
      </w:r>
    </w:p>
    <w:p w14:paraId="147BAE3A" w14:textId="77777777" w:rsidR="00C62A0D" w:rsidRDefault="00000000">
      <w:pPr>
        <w:spacing w:after="0"/>
        <w:ind w:left="360"/>
      </w:pPr>
      <w:r>
        <w:rPr>
          <w:rFonts w:ascii="Consolas" w:hAnsi="Consolas"/>
          <w:sz w:val="18"/>
          <w:shd w:val="clear" w:color="auto" w:fill="F2F2F2"/>
        </w:rPr>
        <w:t>python main.py query "a monster attack" --no-llm  # skips the LLM; prints retrieval JSON only</w:t>
      </w:r>
    </w:p>
    <w:p w14:paraId="67D7B525" w14:textId="77777777" w:rsidR="00C62A0D" w:rsidRDefault="00000000">
      <w:r>
        <w:t>Control how many chunks are retrieved (overrides the config default of 3):</w:t>
      </w:r>
    </w:p>
    <w:p w14:paraId="594D309F" w14:textId="77777777" w:rsidR="00C62A0D" w:rsidRDefault="00000000">
      <w:pPr>
        <w:spacing w:after="0"/>
        <w:ind w:left="360"/>
      </w:pPr>
      <w:r>
        <w:rPr>
          <w:rFonts w:ascii="Consolas" w:hAnsi="Consolas"/>
          <w:sz w:val="18"/>
          <w:shd w:val="clear" w:color="auto" w:fill="F2F2F2"/>
        </w:rPr>
        <w:t>python main.py query "4d man" --top-k 5           # use 5 chunks instead of the default 3</w:t>
      </w:r>
    </w:p>
    <w:p w14:paraId="014F17FC" w14:textId="77777777" w:rsidR="00C62A0D" w:rsidRDefault="00000000">
      <w:r>
        <w:t>Launch the web UI:</w:t>
      </w:r>
    </w:p>
    <w:p w14:paraId="5257D851" w14:textId="77777777" w:rsidR="00C62A0D" w:rsidRDefault="00000000">
      <w:pPr>
        <w:spacing w:after="0"/>
        <w:ind w:left="360"/>
      </w:pPr>
      <w:r>
        <w:rPr>
          <w:rFonts w:ascii="Consolas" w:hAnsi="Consolas"/>
          <w:sz w:val="18"/>
          <w:shd w:val="clear" w:color="auto" w:fill="F2F2F2"/>
        </w:rPr>
        <w:t>streamlit run app.py                              # opens a browser UI at localhost:8501</w:t>
      </w:r>
    </w:p>
    <w:p w14:paraId="0F1276FE" w14:textId="77777777" w:rsidR="00C62A0D" w:rsidRDefault="00000000">
      <w:pPr>
        <w:pStyle w:val="Heading2"/>
      </w:pPr>
      <w:r>
        <w:t>CLI options</w:t>
      </w:r>
    </w:p>
    <w:tbl>
      <w:tblPr>
        <w:tblStyle w:val="LightGrid-Accent1"/>
        <w:tblW w:w="0" w:type="auto"/>
        <w:tblLook w:val="04A0" w:firstRow="1" w:lastRow="0" w:firstColumn="1" w:lastColumn="0" w:noHBand="0" w:noVBand="1"/>
      </w:tblPr>
      <w:tblGrid>
        <w:gridCol w:w="4320"/>
        <w:gridCol w:w="4320"/>
      </w:tblGrid>
      <w:tr w:rsidR="00C62A0D" w14:paraId="182323DE" w14:textId="77777777" w:rsidTr="00C62A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26BABDD" w14:textId="77777777" w:rsidR="00C62A0D" w:rsidRDefault="00000000">
            <w:r>
              <w:t>Command</w:t>
            </w:r>
          </w:p>
        </w:tc>
        <w:tc>
          <w:tcPr>
            <w:tcW w:w="4320" w:type="dxa"/>
          </w:tcPr>
          <w:p w14:paraId="07AD22F7" w14:textId="77777777" w:rsidR="00C62A0D"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C62A0D" w14:paraId="1436FC21" w14:textId="77777777" w:rsidTr="00C62A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723AFBA" w14:textId="77777777" w:rsidR="00C62A0D" w:rsidRDefault="00000000">
            <w:r>
              <w:t>build-index</w:t>
            </w:r>
          </w:p>
        </w:tc>
        <w:tc>
          <w:tcPr>
            <w:tcW w:w="4320" w:type="dxa"/>
          </w:tcPr>
          <w:p w14:paraId="4F192F43" w14:textId="77777777" w:rsidR="00C62A0D" w:rsidRDefault="00000000">
            <w:pPr>
              <w:cnfStyle w:val="000000100000" w:firstRow="0" w:lastRow="0" w:firstColumn="0" w:lastColumn="0" w:oddVBand="0" w:evenVBand="0" w:oddHBand="1" w:evenHBand="0" w:firstRowFirstColumn="0" w:firstRowLastColumn="0" w:lastRowFirstColumn="0" w:lastRowLastColumn="0"/>
            </w:pPr>
            <w:r>
              <w:t>build the vector index once, then reuse the cache</w:t>
            </w:r>
          </w:p>
        </w:tc>
      </w:tr>
      <w:tr w:rsidR="00C62A0D" w14:paraId="68F2ACE1" w14:textId="77777777" w:rsidTr="00C62A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C7328DA" w14:textId="77777777" w:rsidR="00C62A0D" w:rsidRDefault="00000000">
            <w:r>
              <w:t>build-index --force</w:t>
            </w:r>
          </w:p>
        </w:tc>
        <w:tc>
          <w:tcPr>
            <w:tcW w:w="4320" w:type="dxa"/>
          </w:tcPr>
          <w:p w14:paraId="08F2E2C7" w14:textId="77777777" w:rsidR="00C62A0D" w:rsidRDefault="00000000">
            <w:pPr>
              <w:cnfStyle w:val="000000010000" w:firstRow="0" w:lastRow="0" w:firstColumn="0" w:lastColumn="0" w:oddVBand="0" w:evenVBand="0" w:oddHBand="0" w:evenHBand="1" w:firstRowFirstColumn="0" w:firstRowLastColumn="0" w:lastRowFirstColumn="0" w:lastRowLastColumn="0"/>
            </w:pPr>
            <w:r>
              <w:t>rebuild the subset and embeddings from scratch</w:t>
            </w:r>
          </w:p>
        </w:tc>
      </w:tr>
      <w:tr w:rsidR="00C62A0D" w14:paraId="1C4615EF" w14:textId="77777777" w:rsidTr="00C62A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0DF239B" w14:textId="77777777" w:rsidR="00C62A0D" w:rsidRDefault="00000000">
            <w:r>
              <w:t>query "&lt;question&gt;"</w:t>
            </w:r>
          </w:p>
        </w:tc>
        <w:tc>
          <w:tcPr>
            <w:tcW w:w="4320" w:type="dxa"/>
          </w:tcPr>
          <w:p w14:paraId="4B65D26A" w14:textId="77777777" w:rsidR="00C62A0D" w:rsidRDefault="00000000">
            <w:pPr>
              <w:cnfStyle w:val="000000100000" w:firstRow="0" w:lastRow="0" w:firstColumn="0" w:lastColumn="0" w:oddVBand="0" w:evenVBand="0" w:oddHBand="1" w:evenHBand="0" w:firstRowFirstColumn="0" w:firstRowLastColumn="0" w:lastRowFirstColumn="0" w:lastRowLastColumn="0"/>
            </w:pPr>
            <w:r>
              <w:t>full RAG: retrieve + generate structured JSON</w:t>
            </w:r>
          </w:p>
        </w:tc>
      </w:tr>
      <w:tr w:rsidR="00C62A0D" w14:paraId="2DDD0D84" w14:textId="77777777" w:rsidTr="00C62A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7C43B1B" w14:textId="77777777" w:rsidR="00C62A0D" w:rsidRDefault="00000000">
            <w:r>
              <w:t>query ... --no-llm</w:t>
            </w:r>
          </w:p>
        </w:tc>
        <w:tc>
          <w:tcPr>
            <w:tcW w:w="4320" w:type="dxa"/>
          </w:tcPr>
          <w:p w14:paraId="4E1C4703" w14:textId="77777777" w:rsidR="00C62A0D" w:rsidRDefault="00000000">
            <w:pPr>
              <w:cnfStyle w:val="000000010000" w:firstRow="0" w:lastRow="0" w:firstColumn="0" w:lastColumn="0" w:oddVBand="0" w:evenVBand="0" w:oddHBand="0" w:evenHBand="1" w:firstRowFirstColumn="0" w:firstRowLastColumn="0" w:lastRowFirstColumn="0" w:lastRowLastColumn="0"/>
            </w:pPr>
            <w:r>
              <w:t>skip the LLM; return retrieval-only JSON</w:t>
            </w:r>
          </w:p>
        </w:tc>
      </w:tr>
      <w:tr w:rsidR="00C62A0D" w14:paraId="0CEB1711" w14:textId="77777777" w:rsidTr="00C62A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45C491D" w14:textId="77777777" w:rsidR="00C62A0D" w:rsidRDefault="00000000">
            <w:r>
              <w:t>query ... --top-k N</w:t>
            </w:r>
          </w:p>
        </w:tc>
        <w:tc>
          <w:tcPr>
            <w:tcW w:w="4320" w:type="dxa"/>
          </w:tcPr>
          <w:p w14:paraId="336D8DF1" w14:textId="77777777" w:rsidR="00C62A0D" w:rsidRDefault="00000000">
            <w:pPr>
              <w:cnfStyle w:val="000000100000" w:firstRow="0" w:lastRow="0" w:firstColumn="0" w:lastColumn="0" w:oddVBand="0" w:evenVBand="0" w:oddHBand="1" w:evenHBand="0" w:firstRowFirstColumn="0" w:firstRowLastColumn="0" w:lastRowFirstColumn="0" w:lastRowLastColumn="0"/>
            </w:pPr>
            <w:r>
              <w:t>override the number of chunks to retrieve</w:t>
            </w:r>
          </w:p>
        </w:tc>
      </w:tr>
    </w:tbl>
    <w:p w14:paraId="31E0A9B7" w14:textId="77777777" w:rsidR="00C62A0D" w:rsidRDefault="00C62A0D"/>
    <w:p w14:paraId="12DB9059" w14:textId="77777777" w:rsidR="00C62A0D" w:rsidRDefault="00000000">
      <w:pPr>
        <w:pStyle w:val="Heading2"/>
      </w:pPr>
      <w:r>
        <w:t>Sample questions</w:t>
      </w:r>
    </w:p>
    <w:p w14:paraId="0C3D6906" w14:textId="77777777" w:rsidR="00C62A0D" w:rsidRDefault="00000000">
      <w:r>
        <w:t>Fact extraction (title given):</w:t>
      </w:r>
    </w:p>
    <w:p w14:paraId="2AF2B19F" w14:textId="77777777" w:rsidR="00C62A0D" w:rsidRDefault="00000000">
      <w:r>
        <w:t>What is the plot of 4D Man?</w:t>
      </w:r>
    </w:p>
    <w:p w14:paraId="3B94DB35" w14:textId="77777777" w:rsidR="00C62A0D" w:rsidRDefault="00000000">
      <w:r>
        <w:t>In Poltergeist II: The Other Side, who is the main villain?</w:t>
      </w:r>
    </w:p>
    <w:p w14:paraId="58AA4DCE" w14:textId="77777777" w:rsidR="00C62A0D" w:rsidRDefault="00000000">
      <w:r>
        <w:lastRenderedPageBreak/>
        <w:t>What is the Bengal tiger in Life of Pi called?</w:t>
      </w:r>
    </w:p>
    <w:p w14:paraId="1877B19A" w14:textId="77777777" w:rsidR="00C62A0D" w:rsidRDefault="00000000">
      <w:r>
        <w:t>In Billy Elliot, what sport does his father want him to learn?</w:t>
      </w:r>
    </w:p>
    <w:p w14:paraId="42E52BA6" w14:textId="77777777" w:rsidR="00C62A0D" w:rsidRDefault="00000000">
      <w:r>
        <w:t>What kind of dinosaur is Patchi in Walking with Dinosaurs?</w:t>
      </w:r>
    </w:p>
    <w:p w14:paraId="6CC85CD0" w14:textId="77777777" w:rsidR="00C62A0D" w:rsidRDefault="00000000">
      <w:r>
        <w:t>Who is the imprisoned author in Quills?</w:t>
      </w:r>
    </w:p>
    <w:p w14:paraId="5D9D8BC6" w14:textId="77777777" w:rsidR="00C62A0D" w:rsidRDefault="00000000">
      <w:r>
        <w:t>How does Count Dracula get revived in Dracula Has Risen from the Grave?</w:t>
      </w:r>
    </w:p>
    <w:p w14:paraId="000820A5" w14:textId="77777777" w:rsidR="00C62A0D" w:rsidRDefault="00000000">
      <w:r>
        <w:t>Where does Robert McCall work in The Equalizer?</w:t>
      </w:r>
    </w:p>
    <w:p w14:paraId="52D91B21" w14:textId="77777777" w:rsidR="00C62A0D" w:rsidRDefault="00000000">
      <w:r>
        <w:t>What do the Boxtrolls wear?</w:t>
      </w:r>
    </w:p>
    <w:p w14:paraId="6DF29BE0" w14:textId="77777777" w:rsidR="00C62A0D" w:rsidRDefault="00000000">
      <w:r>
        <w:t>What does young David see land in the sandpit in Invaders from Mars?</w:t>
      </w:r>
    </w:p>
    <w:p w14:paraId="0F52D484" w14:textId="77777777" w:rsidR="00C62A0D" w:rsidRDefault="00000000">
      <w:r>
        <w:t>What element do the stranded aliens need in The Lost Skeleton of Cadavra?</w:t>
      </w:r>
    </w:p>
    <w:p w14:paraId="77AF9468" w14:textId="77777777" w:rsidR="00C62A0D" w:rsidRDefault="00000000">
      <w:r>
        <w:t>Who is the second son of Henry Frankenstein in The Ghost of Frankenstein?</w:t>
      </w:r>
    </w:p>
    <w:p w14:paraId="25DD4C6C" w14:textId="77777777" w:rsidR="00C62A0D" w:rsidRDefault="00000000">
      <w:r>
        <w:t>What begins to haunt Dr. Peter Proud in The Reincarnation of Peter Proud?</w:t>
      </w:r>
    </w:p>
    <w:p w14:paraId="35C9A1C7" w14:textId="77777777" w:rsidR="00C62A0D" w:rsidRDefault="00000000">
      <w:r>
        <w:t>What is the album the band promotes in This Is Spinal Tap?</w:t>
      </w:r>
    </w:p>
    <w:p w14:paraId="13502144" w14:textId="77777777" w:rsidR="00C62A0D" w:rsidRDefault="00000000">
      <w:r>
        <w:t>What is the name of the abused dog in Shiloh?</w:t>
      </w:r>
    </w:p>
    <w:p w14:paraId="0418FC9B" w14:textId="77777777" w:rsidR="00C62A0D" w:rsidRDefault="00000000">
      <w:r>
        <w:t>Content-based (no title mentioned):</w:t>
      </w:r>
    </w:p>
    <w:p w14:paraId="4D9F840D" w14:textId="77777777" w:rsidR="00C62A0D" w:rsidRDefault="00000000">
      <w:r>
        <w:t>Which movie features a Bengal tiger named Richard Parker?</w:t>
      </w:r>
    </w:p>
    <w:p w14:paraId="7B99B3F8" w14:textId="77777777" w:rsidR="00C62A0D" w:rsidRDefault="00000000">
      <w:r>
        <w:t>A boy named Eggs is raised by underground trolls who wear cardboard boxes - which movie is this?</w:t>
      </w:r>
    </w:p>
    <w:p w14:paraId="529A3BB6" w14:textId="77777777" w:rsidR="00C62A0D" w:rsidRDefault="00000000">
      <w:r>
        <w:t>Which film tells the story of an 11-year-old boy who secretly takes ballet lessons?</w:t>
      </w:r>
    </w:p>
    <w:p w14:paraId="01F19075" w14:textId="77777777" w:rsidR="00C62A0D" w:rsidRDefault="00000000">
      <w:r>
        <w:t>Which movie is about a retired CIA operative who works in a hardware store?</w:t>
      </w:r>
    </w:p>
    <w:p w14:paraId="2B3F9C17" w14:textId="77777777" w:rsidR="00C62A0D" w:rsidRDefault="00000000">
      <w:r>
        <w:t>Which movie follows a family haunted by an evil spirit in Cuesta Verde?</w:t>
      </w:r>
    </w:p>
    <w:p w14:paraId="4253F20E" w14:textId="77777777" w:rsidR="00C62A0D" w:rsidRDefault="00000000">
      <w:pPr>
        <w:pStyle w:val="Heading1"/>
      </w:pPr>
      <w:r>
        <w:t>5. Configuration</w:t>
      </w:r>
    </w:p>
    <w:p w14:paraId="2979C972" w14:textId="77777777" w:rsidR="00C62A0D" w:rsidRDefault="00000000">
      <w:r>
        <w:t>Everything is tunable in config/config.yaml:</w:t>
      </w:r>
    </w:p>
    <w:tbl>
      <w:tblPr>
        <w:tblStyle w:val="LightGrid-Accent1"/>
        <w:tblW w:w="0" w:type="auto"/>
        <w:tblLook w:val="04A0" w:firstRow="1" w:lastRow="0" w:firstColumn="1" w:lastColumn="0" w:noHBand="0" w:noVBand="1"/>
      </w:tblPr>
      <w:tblGrid>
        <w:gridCol w:w="2916"/>
        <w:gridCol w:w="2880"/>
        <w:gridCol w:w="2880"/>
      </w:tblGrid>
      <w:tr w:rsidR="00C62A0D" w14:paraId="157A4B40" w14:textId="77777777" w:rsidTr="00C62A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031E365" w14:textId="77777777" w:rsidR="00C62A0D" w:rsidRDefault="00000000">
            <w:r>
              <w:t>Setting</w:t>
            </w:r>
          </w:p>
        </w:tc>
        <w:tc>
          <w:tcPr>
            <w:tcW w:w="2880" w:type="dxa"/>
          </w:tcPr>
          <w:p w14:paraId="54ED7062" w14:textId="77777777" w:rsidR="00C62A0D" w:rsidRDefault="00000000">
            <w:pPr>
              <w:cnfStyle w:val="100000000000" w:firstRow="1" w:lastRow="0" w:firstColumn="0" w:lastColumn="0" w:oddVBand="0" w:evenVBand="0" w:oddHBand="0" w:evenHBand="0" w:firstRowFirstColumn="0" w:firstRowLastColumn="0" w:lastRowFirstColumn="0" w:lastRowLastColumn="0"/>
            </w:pPr>
            <w:r>
              <w:t>Default</w:t>
            </w:r>
          </w:p>
        </w:tc>
        <w:tc>
          <w:tcPr>
            <w:tcW w:w="2880" w:type="dxa"/>
          </w:tcPr>
          <w:p w14:paraId="33FD3F83" w14:textId="77777777" w:rsidR="00C62A0D" w:rsidRDefault="00000000">
            <w:pPr>
              <w:cnfStyle w:val="100000000000" w:firstRow="1" w:lastRow="0" w:firstColumn="0" w:lastColumn="0" w:oddVBand="0" w:evenVBand="0" w:oddHBand="0" w:evenHBand="0" w:firstRowFirstColumn="0" w:firstRowLastColumn="0" w:lastRowFirstColumn="0" w:lastRowLastColumn="0"/>
            </w:pPr>
            <w:r>
              <w:t>Purpose</w:t>
            </w:r>
          </w:p>
        </w:tc>
      </w:tr>
      <w:tr w:rsidR="00C62A0D" w14:paraId="19224A0B" w14:textId="77777777" w:rsidTr="00C62A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A594BE" w14:textId="77777777" w:rsidR="00C62A0D" w:rsidRDefault="00000000">
            <w:r>
              <w:t>data.subset_size</w:t>
            </w:r>
          </w:p>
        </w:tc>
        <w:tc>
          <w:tcPr>
            <w:tcW w:w="2880" w:type="dxa"/>
          </w:tcPr>
          <w:p w14:paraId="5E48033B" w14:textId="77777777" w:rsidR="00C62A0D" w:rsidRDefault="00000000">
            <w:pPr>
              <w:cnfStyle w:val="000000100000" w:firstRow="0" w:lastRow="0" w:firstColumn="0" w:lastColumn="0" w:oddVBand="0" w:evenVBand="0" w:oddHBand="1" w:evenHBand="0" w:firstRowFirstColumn="0" w:firstRowLastColumn="0" w:lastRowFirstColumn="0" w:lastRowLastColumn="0"/>
            </w:pPr>
            <w:r>
              <w:t>500</w:t>
            </w:r>
          </w:p>
        </w:tc>
        <w:tc>
          <w:tcPr>
            <w:tcW w:w="2880" w:type="dxa"/>
          </w:tcPr>
          <w:p w14:paraId="0BB0CFD8" w14:textId="77777777" w:rsidR="00C62A0D" w:rsidRDefault="00000000">
            <w:pPr>
              <w:cnfStyle w:val="000000100000" w:firstRow="0" w:lastRow="0" w:firstColumn="0" w:lastColumn="0" w:oddVBand="0" w:evenVBand="0" w:oddHBand="1" w:evenHBand="0" w:firstRowFirstColumn="0" w:firstRowLastColumn="0" w:lastRowFirstColumn="0" w:lastRowLastColumn="0"/>
            </w:pPr>
            <w:r>
              <w:t>number of movies randomly sampled</w:t>
            </w:r>
          </w:p>
        </w:tc>
      </w:tr>
      <w:tr w:rsidR="00C62A0D" w14:paraId="79052B5B" w14:textId="77777777" w:rsidTr="00C62A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37F40CA" w14:textId="77777777" w:rsidR="00C62A0D" w:rsidRDefault="00000000">
            <w:r>
              <w:t>data.random_seed</w:t>
            </w:r>
          </w:p>
        </w:tc>
        <w:tc>
          <w:tcPr>
            <w:tcW w:w="2880" w:type="dxa"/>
          </w:tcPr>
          <w:p w14:paraId="53E57972" w14:textId="77777777" w:rsidR="00C62A0D" w:rsidRDefault="00000000">
            <w:pPr>
              <w:cnfStyle w:val="000000010000" w:firstRow="0" w:lastRow="0" w:firstColumn="0" w:lastColumn="0" w:oddVBand="0" w:evenVBand="0" w:oddHBand="0" w:evenHBand="1" w:firstRowFirstColumn="0" w:firstRowLastColumn="0" w:lastRowFirstColumn="0" w:lastRowLastColumn="0"/>
            </w:pPr>
            <w:r>
              <w:t>42</w:t>
            </w:r>
          </w:p>
        </w:tc>
        <w:tc>
          <w:tcPr>
            <w:tcW w:w="2880" w:type="dxa"/>
          </w:tcPr>
          <w:p w14:paraId="2570F21E" w14:textId="77777777" w:rsidR="00C62A0D" w:rsidRDefault="00000000">
            <w:pPr>
              <w:cnfStyle w:val="000000010000" w:firstRow="0" w:lastRow="0" w:firstColumn="0" w:lastColumn="0" w:oddVBand="0" w:evenVBand="0" w:oddHBand="0" w:evenHBand="1" w:firstRowFirstColumn="0" w:firstRowLastColumn="0" w:lastRowFirstColumn="0" w:lastRowLastColumn="0"/>
            </w:pPr>
            <w:r>
              <w:t>deterministic subset</w:t>
            </w:r>
          </w:p>
        </w:tc>
      </w:tr>
      <w:tr w:rsidR="00C62A0D" w14:paraId="42202EA7" w14:textId="77777777" w:rsidTr="00C62A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5D46AE" w14:textId="77777777" w:rsidR="00C62A0D" w:rsidRDefault="00000000">
            <w:r>
              <w:t>chunking.chunk_size</w:t>
            </w:r>
          </w:p>
        </w:tc>
        <w:tc>
          <w:tcPr>
            <w:tcW w:w="2880" w:type="dxa"/>
          </w:tcPr>
          <w:p w14:paraId="536D6E88" w14:textId="77777777" w:rsidR="00C62A0D" w:rsidRDefault="00000000">
            <w:pPr>
              <w:cnfStyle w:val="000000100000" w:firstRow="0" w:lastRow="0" w:firstColumn="0" w:lastColumn="0" w:oddVBand="0" w:evenVBand="0" w:oddHBand="1" w:evenHBand="0" w:firstRowFirstColumn="0" w:firstRowLastColumn="0" w:lastRowFirstColumn="0" w:lastRowLastColumn="0"/>
            </w:pPr>
            <w:r>
              <w:t>300</w:t>
            </w:r>
          </w:p>
        </w:tc>
        <w:tc>
          <w:tcPr>
            <w:tcW w:w="2880" w:type="dxa"/>
          </w:tcPr>
          <w:p w14:paraId="283631C6" w14:textId="77777777" w:rsidR="00C62A0D" w:rsidRDefault="00000000">
            <w:pPr>
              <w:cnfStyle w:val="000000100000" w:firstRow="0" w:lastRow="0" w:firstColumn="0" w:lastColumn="0" w:oddVBand="0" w:evenVBand="0" w:oddHBand="1" w:evenHBand="0" w:firstRowFirstColumn="0" w:firstRowLastColumn="0" w:lastRowFirstColumn="0" w:lastRowLastColumn="0"/>
            </w:pPr>
            <w:r>
              <w:t>words per chunk</w:t>
            </w:r>
          </w:p>
        </w:tc>
      </w:tr>
      <w:tr w:rsidR="00C62A0D" w14:paraId="564FA4AC" w14:textId="77777777" w:rsidTr="00C62A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7AA9F92" w14:textId="77777777" w:rsidR="00C62A0D" w:rsidRDefault="00000000">
            <w:r>
              <w:t>retriever.top_k</w:t>
            </w:r>
          </w:p>
        </w:tc>
        <w:tc>
          <w:tcPr>
            <w:tcW w:w="2880" w:type="dxa"/>
          </w:tcPr>
          <w:p w14:paraId="17B89B41" w14:textId="77777777" w:rsidR="00C62A0D" w:rsidRDefault="00000000">
            <w:pPr>
              <w:cnfStyle w:val="000000010000" w:firstRow="0" w:lastRow="0" w:firstColumn="0" w:lastColumn="0" w:oddVBand="0" w:evenVBand="0" w:oddHBand="0" w:evenHBand="1" w:firstRowFirstColumn="0" w:firstRowLastColumn="0" w:lastRowFirstColumn="0" w:lastRowLastColumn="0"/>
            </w:pPr>
            <w:r>
              <w:t>3</w:t>
            </w:r>
          </w:p>
        </w:tc>
        <w:tc>
          <w:tcPr>
            <w:tcW w:w="2880" w:type="dxa"/>
          </w:tcPr>
          <w:p w14:paraId="2028BFB7" w14:textId="77777777" w:rsidR="00C62A0D" w:rsidRDefault="00000000">
            <w:pPr>
              <w:cnfStyle w:val="000000010000" w:firstRow="0" w:lastRow="0" w:firstColumn="0" w:lastColumn="0" w:oddVBand="0" w:evenVBand="0" w:oddHBand="0" w:evenHBand="1" w:firstRowFirstColumn="0" w:firstRowLastColumn="0" w:lastRowFirstColumn="0" w:lastRowLastColumn="0"/>
            </w:pPr>
            <w:r>
              <w:t>chunks retrieved per query</w:t>
            </w:r>
          </w:p>
        </w:tc>
      </w:tr>
      <w:tr w:rsidR="00C62A0D" w14:paraId="0CC95FC5" w14:textId="77777777" w:rsidTr="00C62A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6D487B" w14:textId="77777777" w:rsidR="00C62A0D" w:rsidRDefault="00000000">
            <w:r>
              <w:t>retriever.similarity_threshold</w:t>
            </w:r>
          </w:p>
        </w:tc>
        <w:tc>
          <w:tcPr>
            <w:tcW w:w="2880" w:type="dxa"/>
          </w:tcPr>
          <w:p w14:paraId="2382630A" w14:textId="77777777" w:rsidR="00C62A0D" w:rsidRDefault="00000000">
            <w:pPr>
              <w:cnfStyle w:val="000000100000" w:firstRow="0" w:lastRow="0" w:firstColumn="0" w:lastColumn="0" w:oddVBand="0" w:evenVBand="0" w:oddHBand="1" w:evenHBand="0" w:firstRowFirstColumn="0" w:firstRowLastColumn="0" w:lastRowFirstColumn="0" w:lastRowLastColumn="0"/>
            </w:pPr>
            <w:r>
              <w:t>0.3</w:t>
            </w:r>
          </w:p>
        </w:tc>
        <w:tc>
          <w:tcPr>
            <w:tcW w:w="2880" w:type="dxa"/>
          </w:tcPr>
          <w:p w14:paraId="5C1E2DA1" w14:textId="77777777" w:rsidR="00C62A0D" w:rsidRDefault="00000000">
            <w:pPr>
              <w:cnfStyle w:val="000000100000" w:firstRow="0" w:lastRow="0" w:firstColumn="0" w:lastColumn="0" w:oddVBand="0" w:evenVBand="0" w:oddHBand="1" w:evenHBand="0" w:firstRowFirstColumn="0" w:firstRowLastColumn="0" w:lastRowFirstColumn="0" w:lastRowLastColumn="0"/>
            </w:pPr>
            <w:r>
              <w:t xml:space="preserve">minimum cosine similarity; </w:t>
            </w:r>
            <w:r>
              <w:lastRenderedPageBreak/>
              <w:t>weaker chunks are dropped</w:t>
            </w:r>
          </w:p>
        </w:tc>
      </w:tr>
      <w:tr w:rsidR="00C62A0D" w14:paraId="5203C987" w14:textId="77777777" w:rsidTr="00C62A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6BB9B9" w14:textId="77777777" w:rsidR="00C62A0D" w:rsidRDefault="00000000">
            <w:r>
              <w:lastRenderedPageBreak/>
              <w:t>embeddings.model</w:t>
            </w:r>
          </w:p>
        </w:tc>
        <w:tc>
          <w:tcPr>
            <w:tcW w:w="2880" w:type="dxa"/>
          </w:tcPr>
          <w:p w14:paraId="53C0A7AD" w14:textId="77777777" w:rsidR="00C62A0D" w:rsidRDefault="00000000">
            <w:pPr>
              <w:cnfStyle w:val="000000010000" w:firstRow="0" w:lastRow="0" w:firstColumn="0" w:lastColumn="0" w:oddVBand="0" w:evenVBand="0" w:oddHBand="0" w:evenHBand="1" w:firstRowFirstColumn="0" w:firstRowLastColumn="0" w:lastRowFirstColumn="0" w:lastRowLastColumn="0"/>
            </w:pPr>
            <w:r>
              <w:t>BAAI/bge-small-en-v1.5</w:t>
            </w:r>
          </w:p>
        </w:tc>
        <w:tc>
          <w:tcPr>
            <w:tcW w:w="2880" w:type="dxa"/>
          </w:tcPr>
          <w:p w14:paraId="20ED7DE7" w14:textId="77777777" w:rsidR="00C62A0D" w:rsidRDefault="00000000">
            <w:pPr>
              <w:cnfStyle w:val="000000010000" w:firstRow="0" w:lastRow="0" w:firstColumn="0" w:lastColumn="0" w:oddVBand="0" w:evenVBand="0" w:oddHBand="0" w:evenHBand="1" w:firstRowFirstColumn="0" w:firstRowLastColumn="0" w:lastRowFirstColumn="0" w:lastRowLastColumn="0"/>
            </w:pPr>
            <w:r>
              <w:t>embedding model</w:t>
            </w:r>
          </w:p>
        </w:tc>
      </w:tr>
      <w:tr w:rsidR="00C62A0D" w14:paraId="476AEE90" w14:textId="77777777" w:rsidTr="00C62A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6572C3D" w14:textId="77777777" w:rsidR="00C62A0D" w:rsidRDefault="00000000">
            <w:r>
              <w:t>llm.model</w:t>
            </w:r>
          </w:p>
        </w:tc>
        <w:tc>
          <w:tcPr>
            <w:tcW w:w="2880" w:type="dxa"/>
          </w:tcPr>
          <w:p w14:paraId="09490518" w14:textId="77777777" w:rsidR="00C62A0D" w:rsidRDefault="00000000">
            <w:pPr>
              <w:cnfStyle w:val="000000100000" w:firstRow="0" w:lastRow="0" w:firstColumn="0" w:lastColumn="0" w:oddVBand="0" w:evenVBand="0" w:oddHBand="1" w:evenHBand="0" w:firstRowFirstColumn="0" w:firstRowLastColumn="0" w:lastRowFirstColumn="0" w:lastRowLastColumn="0"/>
            </w:pPr>
            <w:r>
              <w:t>llama-3.3-70b-versatile</w:t>
            </w:r>
          </w:p>
        </w:tc>
        <w:tc>
          <w:tcPr>
            <w:tcW w:w="2880" w:type="dxa"/>
          </w:tcPr>
          <w:p w14:paraId="5155109B" w14:textId="77777777" w:rsidR="00C62A0D" w:rsidRDefault="00000000">
            <w:pPr>
              <w:cnfStyle w:val="000000100000" w:firstRow="0" w:lastRow="0" w:firstColumn="0" w:lastColumn="0" w:oddVBand="0" w:evenVBand="0" w:oddHBand="1" w:evenHBand="0" w:firstRowFirstColumn="0" w:firstRowLastColumn="0" w:lastRowFirstColumn="0" w:lastRowLastColumn="0"/>
            </w:pPr>
            <w:r>
              <w:t>agent's LLM (Groq)</w:t>
            </w:r>
          </w:p>
        </w:tc>
      </w:tr>
      <w:tr w:rsidR="00C62A0D" w14:paraId="3178CC03" w14:textId="77777777" w:rsidTr="00C62A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C4EE57F" w14:textId="77777777" w:rsidR="00C62A0D" w:rsidRDefault="00000000">
            <w:r>
              <w:t>llm.temperature</w:t>
            </w:r>
          </w:p>
        </w:tc>
        <w:tc>
          <w:tcPr>
            <w:tcW w:w="2880" w:type="dxa"/>
          </w:tcPr>
          <w:p w14:paraId="29C73B83" w14:textId="77777777" w:rsidR="00C62A0D" w:rsidRDefault="00000000">
            <w:pPr>
              <w:cnfStyle w:val="000000010000" w:firstRow="0" w:lastRow="0" w:firstColumn="0" w:lastColumn="0" w:oddVBand="0" w:evenVBand="0" w:oddHBand="0" w:evenHBand="1" w:firstRowFirstColumn="0" w:firstRowLastColumn="0" w:lastRowFirstColumn="0" w:lastRowLastColumn="0"/>
            </w:pPr>
            <w:r>
              <w:t>0.2</w:t>
            </w:r>
          </w:p>
        </w:tc>
        <w:tc>
          <w:tcPr>
            <w:tcW w:w="2880" w:type="dxa"/>
          </w:tcPr>
          <w:p w14:paraId="5B42EC87" w14:textId="77777777" w:rsidR="00C62A0D" w:rsidRDefault="00000000">
            <w:pPr>
              <w:cnfStyle w:val="000000010000" w:firstRow="0" w:lastRow="0" w:firstColumn="0" w:lastColumn="0" w:oddVBand="0" w:evenVBand="0" w:oddHBand="0" w:evenHBand="1" w:firstRowFirstColumn="0" w:firstRowLastColumn="0" w:lastRowFirstColumn="0" w:lastRowLastColumn="0"/>
            </w:pPr>
            <w:r>
              <w:t>generation temperature</w:t>
            </w:r>
          </w:p>
        </w:tc>
      </w:tr>
      <w:tr w:rsidR="00C62A0D" w14:paraId="2E6B2D3A" w14:textId="77777777" w:rsidTr="00C62A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37682F" w14:textId="77777777" w:rsidR="00C62A0D" w:rsidRDefault="00000000">
            <w:r>
              <w:t>llm.max_tokens</w:t>
            </w:r>
          </w:p>
        </w:tc>
        <w:tc>
          <w:tcPr>
            <w:tcW w:w="2880" w:type="dxa"/>
          </w:tcPr>
          <w:p w14:paraId="22A4856E" w14:textId="77777777" w:rsidR="00C62A0D" w:rsidRDefault="00000000">
            <w:pPr>
              <w:cnfStyle w:val="000000100000" w:firstRow="0" w:lastRow="0" w:firstColumn="0" w:lastColumn="0" w:oddVBand="0" w:evenVBand="0" w:oddHBand="1" w:evenHBand="0" w:firstRowFirstColumn="0" w:firstRowLastColumn="0" w:lastRowFirstColumn="0" w:lastRowLastColumn="0"/>
            </w:pPr>
            <w:r>
              <w:t>600</w:t>
            </w:r>
          </w:p>
        </w:tc>
        <w:tc>
          <w:tcPr>
            <w:tcW w:w="2880" w:type="dxa"/>
          </w:tcPr>
          <w:p w14:paraId="1C9F82D7" w14:textId="77777777" w:rsidR="00C62A0D" w:rsidRDefault="00000000">
            <w:pPr>
              <w:cnfStyle w:val="000000100000" w:firstRow="0" w:lastRow="0" w:firstColumn="0" w:lastColumn="0" w:oddVBand="0" w:evenVBand="0" w:oddHBand="1" w:evenHBand="0" w:firstRowFirstColumn="0" w:firstRowLastColumn="0" w:lastRowFirstColumn="0" w:lastRowLastColumn="0"/>
            </w:pPr>
            <w:r>
              <w:t>max answer length</w:t>
            </w:r>
          </w:p>
        </w:tc>
      </w:tr>
      <w:tr w:rsidR="00C62A0D" w14:paraId="3B22BFFB" w14:textId="77777777" w:rsidTr="00C62A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0B2C99C" w14:textId="77777777" w:rsidR="00C62A0D" w:rsidRDefault="00000000">
            <w:r>
              <w:t>agent.max_iterations</w:t>
            </w:r>
          </w:p>
        </w:tc>
        <w:tc>
          <w:tcPr>
            <w:tcW w:w="2880" w:type="dxa"/>
          </w:tcPr>
          <w:p w14:paraId="45ED40B6" w14:textId="77777777" w:rsidR="00C62A0D" w:rsidRDefault="00000000">
            <w:pPr>
              <w:cnfStyle w:val="000000010000" w:firstRow="0" w:lastRow="0" w:firstColumn="0" w:lastColumn="0" w:oddVBand="0" w:evenVBand="0" w:oddHBand="0" w:evenHBand="1" w:firstRowFirstColumn="0" w:firstRowLastColumn="0" w:lastRowFirstColumn="0" w:lastRowLastColumn="0"/>
            </w:pPr>
            <w:r>
              <w:t>3</w:t>
            </w:r>
          </w:p>
        </w:tc>
        <w:tc>
          <w:tcPr>
            <w:tcW w:w="2880" w:type="dxa"/>
          </w:tcPr>
          <w:p w14:paraId="39D85431" w14:textId="77777777" w:rsidR="00C62A0D" w:rsidRDefault="00000000">
            <w:pPr>
              <w:cnfStyle w:val="000000010000" w:firstRow="0" w:lastRow="0" w:firstColumn="0" w:lastColumn="0" w:oddVBand="0" w:evenVBand="0" w:oddHBand="0" w:evenHBand="1" w:firstRowFirstColumn="0" w:firstRowLastColumn="0" w:lastRowFirstColumn="0" w:lastRowLastColumn="0"/>
            </w:pPr>
            <w:r>
              <w:t>max agent/tool loop rounds</w:t>
            </w:r>
          </w:p>
        </w:tc>
      </w:tr>
    </w:tbl>
    <w:p w14:paraId="3F2BD467" w14:textId="77777777" w:rsidR="00C62A0D" w:rsidRDefault="00C62A0D"/>
    <w:p w14:paraId="0F80538E" w14:textId="77777777" w:rsidR="00C62A0D" w:rsidRDefault="00000000">
      <w:pPr>
        <w:pStyle w:val="Heading1"/>
      </w:pPr>
      <w:r>
        <w:t>6. Testing</w:t>
      </w:r>
    </w:p>
    <w:p w14:paraId="491223C9" w14:textId="77777777" w:rsidR="00C62A0D" w:rsidRDefault="00000000">
      <w:r>
        <w:t>The test suite (12 tests) covers the data components and the agent. The agent tests use a mocked LLM and a content-based fake embedder, so they run without any API key or network access.</w:t>
      </w:r>
    </w:p>
    <w:p w14:paraId="57F3AE82" w14:textId="77777777" w:rsidR="00C62A0D" w:rsidRDefault="00000000">
      <w:pPr>
        <w:spacing w:after="0"/>
        <w:ind w:left="360"/>
      </w:pPr>
      <w:r>
        <w:rPr>
          <w:rFonts w:ascii="Consolas" w:hAnsi="Consolas"/>
          <w:sz w:val="18"/>
          <w:shd w:val="clear" w:color="auto" w:fill="F2F2F2"/>
        </w:rPr>
        <w:t>python -m pytest tests/ -q</w:t>
      </w:r>
    </w:p>
    <w:p w14:paraId="3A7A9EEC" w14:textId="77777777" w:rsidR="00C62A0D" w:rsidRDefault="00000000">
      <w:r>
        <w:t>Coverage includes preprocessing (duplicates/missing/unknown removal), normalization, chunking (target size, oversized sentences, dataframe records), retrieval (add/retrieve, similarity-threshold filtering), and the agent (tool-call loop, clarifying questions, retry on empty answer args).</w:t>
      </w:r>
    </w:p>
    <w:p w14:paraId="0D2F9A94" w14:textId="77777777" w:rsidR="00C62A0D" w:rsidRDefault="00000000">
      <w:pPr>
        <w:pStyle w:val="Heading1"/>
      </w:pPr>
      <w:r>
        <w:t>7. Design Decisions &amp; Behaviours</w:t>
      </w:r>
    </w:p>
    <w:p w14:paraId="7649E73F" w14:textId="77777777" w:rsidR="00C62A0D" w:rsidRDefault="00000000">
      <w:pPr>
        <w:pStyle w:val="ListBullet"/>
      </w:pPr>
      <w:r>
        <w:t>Two-phase generation: the tool-decide step and the answer step are separate, so structured JSON is produced by a forced tool call (Groq validates the arguments server-side) instead of fragile text parsing.</w:t>
      </w:r>
    </w:p>
    <w:p w14:paraId="0C3940AB" w14:textId="77777777" w:rsidR="00C62A0D" w:rsidRDefault="00000000">
      <w:pPr>
        <w:pStyle w:val="ListBullet"/>
      </w:pPr>
      <w:r>
        <w:t>Merged retrieval: the original question and the model's query are both searched, which prevents a poor rephrasing from hiding the right movie.</w:t>
      </w:r>
    </w:p>
    <w:p w14:paraId="0B729F70" w14:textId="77777777" w:rsidR="00C62A0D" w:rsidRDefault="00000000">
      <w:pPr>
        <w:pStyle w:val="ListBullet"/>
      </w:pPr>
      <w:r>
        <w:t>Honest answers: if no retrieved chunk is relevant, the system says 'I do not have that information in my sources.' rather than inventing facts.</w:t>
      </w:r>
    </w:p>
    <w:p w14:paraId="475B51D2" w14:textId="77777777" w:rsidR="00C62A0D" w:rsidRDefault="00000000">
      <w:pPr>
        <w:pStyle w:val="ListBullet"/>
      </w:pPr>
      <w:r>
        <w:t>Clarification: vague questions (e.g. 'tell me about a movie') return a clarifying_question instead of a guess. Asking the user a follow-up question when the input is ambiguous produces a more accurate, useful answer than guessing from partial information.</w:t>
      </w:r>
    </w:p>
    <w:p w14:paraId="155EBFBB" w14:textId="77777777" w:rsidR="00C62A0D" w:rsidRDefault="00000000">
      <w:pPr>
        <w:pStyle w:val="ListBullet"/>
      </w:pPr>
      <w:r>
        <w:t>Chunk metadata: every chunk stores the movie's identity fields (Title, Release Year, Origin/Ethnicity, Genre, Director) alongside the plot text, so each retrieved snippet can be traced back to its source movie and the answer can cite the right film with full context.</w:t>
      </w:r>
    </w:p>
    <w:p w14:paraId="6EEE259F" w14:textId="77777777" w:rsidR="00C62A0D" w:rsidRDefault="00000000">
      <w:pPr>
        <w:pStyle w:val="ListBullet"/>
      </w:pPr>
      <w:r>
        <w:t>Streamlit web UI: app.py wraps the pipeline in a browser interface so non-technical users can build the index, ask questions, toggle the LLM on/off, adjust top-k, and inspect the retrieved contexts and full JSON - without typing CLI commands.</w:t>
      </w:r>
    </w:p>
    <w:p w14:paraId="412649E9" w14:textId="77777777" w:rsidR="00C62A0D" w:rsidRDefault="00000000">
      <w:pPr>
        <w:pStyle w:val="ListBullet"/>
      </w:pPr>
      <w:r>
        <w:t>Grounding: the shown context is always re-checked against the answer and drawn only from chunks that were actually retrieved for the question.</w:t>
      </w:r>
    </w:p>
    <w:p w14:paraId="74EE40F0" w14:textId="77777777" w:rsidR="00C62A0D" w:rsidRDefault="00000000">
      <w:pPr>
        <w:pStyle w:val="ListBullet"/>
      </w:pPr>
      <w:r>
        <w:t>Reproducibility: a fixed seed, a cached subset, and a deterministic preprocessing step make builds reproducible.</w:t>
      </w:r>
    </w:p>
    <w:p w14:paraId="733E3A76" w14:textId="77777777" w:rsidR="00C62A0D" w:rsidRDefault="00000000">
      <w:pPr>
        <w:pStyle w:val="ListBullet"/>
      </w:pPr>
      <w:r>
        <w:lastRenderedPageBreak/>
        <w:t>Robustness: API failures are retried with backoff, and the loop has a hard recursion limit so a looping model cannot crash the query.</w:t>
      </w:r>
    </w:p>
    <w:p w14:paraId="3555A3B3" w14:textId="77777777" w:rsidR="00C62A0D" w:rsidRDefault="00000000">
      <w:pPr>
        <w:pStyle w:val="Heading1"/>
      </w:pPr>
      <w:r>
        <w:t>8. Tech Stack</w:t>
      </w:r>
    </w:p>
    <w:tbl>
      <w:tblPr>
        <w:tblStyle w:val="LightGrid-Accent1"/>
        <w:tblW w:w="0" w:type="auto"/>
        <w:tblLook w:val="04A0" w:firstRow="1" w:lastRow="0" w:firstColumn="1" w:lastColumn="0" w:noHBand="0" w:noVBand="1"/>
      </w:tblPr>
      <w:tblGrid>
        <w:gridCol w:w="4320"/>
        <w:gridCol w:w="4320"/>
      </w:tblGrid>
      <w:tr w:rsidR="00C62A0D" w14:paraId="3AF1AB5C" w14:textId="77777777" w:rsidTr="00C62A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175D3FC" w14:textId="77777777" w:rsidR="00C62A0D" w:rsidRDefault="00000000">
            <w:r>
              <w:t>Layer</w:t>
            </w:r>
          </w:p>
        </w:tc>
        <w:tc>
          <w:tcPr>
            <w:tcW w:w="4320" w:type="dxa"/>
          </w:tcPr>
          <w:p w14:paraId="105228BE" w14:textId="77777777" w:rsidR="00C62A0D" w:rsidRDefault="00000000">
            <w:pPr>
              <w:cnfStyle w:val="100000000000" w:firstRow="1" w:lastRow="0" w:firstColumn="0" w:lastColumn="0" w:oddVBand="0" w:evenVBand="0" w:oddHBand="0" w:evenHBand="0" w:firstRowFirstColumn="0" w:firstRowLastColumn="0" w:lastRowFirstColumn="0" w:lastRowLastColumn="0"/>
            </w:pPr>
            <w:r>
              <w:t>Technology</w:t>
            </w:r>
          </w:p>
        </w:tc>
      </w:tr>
      <w:tr w:rsidR="00C62A0D" w14:paraId="050B895E" w14:textId="77777777" w:rsidTr="00C62A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447B3F3" w14:textId="77777777" w:rsidR="00C62A0D" w:rsidRDefault="00000000">
            <w:r>
              <w:t>Language</w:t>
            </w:r>
          </w:p>
        </w:tc>
        <w:tc>
          <w:tcPr>
            <w:tcW w:w="4320" w:type="dxa"/>
          </w:tcPr>
          <w:p w14:paraId="2DCF4EB7" w14:textId="77777777" w:rsidR="00C62A0D" w:rsidRDefault="00000000">
            <w:pPr>
              <w:cnfStyle w:val="000000100000" w:firstRow="0" w:lastRow="0" w:firstColumn="0" w:lastColumn="0" w:oddVBand="0" w:evenVBand="0" w:oddHBand="1" w:evenHBand="0" w:firstRowFirstColumn="0" w:firstRowLastColumn="0" w:lastRowFirstColumn="0" w:lastRowLastColumn="0"/>
            </w:pPr>
            <w:r>
              <w:t>Python 3.12</w:t>
            </w:r>
          </w:p>
        </w:tc>
      </w:tr>
      <w:tr w:rsidR="00C62A0D" w14:paraId="6EB215E6" w14:textId="77777777" w:rsidTr="00C62A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6A1882F" w14:textId="77777777" w:rsidR="00C62A0D" w:rsidRDefault="00000000">
            <w:r>
              <w:t>Data</w:t>
            </w:r>
          </w:p>
        </w:tc>
        <w:tc>
          <w:tcPr>
            <w:tcW w:w="4320" w:type="dxa"/>
          </w:tcPr>
          <w:p w14:paraId="1DF22CEC" w14:textId="77777777" w:rsidR="00C62A0D" w:rsidRDefault="00000000">
            <w:pPr>
              <w:cnfStyle w:val="000000010000" w:firstRow="0" w:lastRow="0" w:firstColumn="0" w:lastColumn="0" w:oddVBand="0" w:evenVBand="0" w:oddHBand="0" w:evenHBand="1" w:firstRowFirstColumn="0" w:firstRowLastColumn="0" w:lastRowFirstColumn="0" w:lastRowLastColumn="0"/>
            </w:pPr>
            <w:r>
              <w:t>pandas, numpy, nltk, PyYAML</w:t>
            </w:r>
          </w:p>
        </w:tc>
      </w:tr>
      <w:tr w:rsidR="00C62A0D" w14:paraId="0415C4EC" w14:textId="77777777" w:rsidTr="00C62A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0FF134A" w14:textId="77777777" w:rsidR="00C62A0D" w:rsidRDefault="00000000">
            <w:r>
              <w:t>Embeddings</w:t>
            </w:r>
          </w:p>
        </w:tc>
        <w:tc>
          <w:tcPr>
            <w:tcW w:w="4320" w:type="dxa"/>
          </w:tcPr>
          <w:p w14:paraId="1493C5BE" w14:textId="77777777" w:rsidR="00C62A0D" w:rsidRDefault="00000000">
            <w:pPr>
              <w:cnfStyle w:val="000000100000" w:firstRow="0" w:lastRow="0" w:firstColumn="0" w:lastColumn="0" w:oddVBand="0" w:evenVBand="0" w:oddHBand="1" w:evenHBand="0" w:firstRowFirstColumn="0" w:firstRowLastColumn="0" w:lastRowFirstColumn="0" w:lastRowLastColumn="0"/>
            </w:pPr>
            <w:r>
              <w:t>sentence-transformers (BAAI/bge-small-en-v1.5, 384-dim)</w:t>
            </w:r>
          </w:p>
        </w:tc>
      </w:tr>
      <w:tr w:rsidR="00C62A0D" w14:paraId="5DA8F32C" w14:textId="77777777" w:rsidTr="00C62A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2303C5E" w14:textId="77777777" w:rsidR="00C62A0D" w:rsidRDefault="00000000">
            <w:r>
              <w:t>Vector store</w:t>
            </w:r>
          </w:p>
        </w:tc>
        <w:tc>
          <w:tcPr>
            <w:tcW w:w="4320" w:type="dxa"/>
          </w:tcPr>
          <w:p w14:paraId="1F88C98D" w14:textId="77777777" w:rsidR="00C62A0D" w:rsidRDefault="00000000">
            <w:pPr>
              <w:cnfStyle w:val="000000010000" w:firstRow="0" w:lastRow="0" w:firstColumn="0" w:lastColumn="0" w:oddVBand="0" w:evenVBand="0" w:oddHBand="0" w:evenHBand="1" w:firstRowFirstColumn="0" w:firstRowLastColumn="0" w:lastRowFirstColumn="0" w:lastRowLastColumn="0"/>
            </w:pPr>
            <w:r>
              <w:t>ChromaDB (cosine similarity)</w:t>
            </w:r>
          </w:p>
        </w:tc>
      </w:tr>
      <w:tr w:rsidR="00C62A0D" w14:paraId="4870D909" w14:textId="77777777" w:rsidTr="00C62A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585CDBB" w14:textId="77777777" w:rsidR="00C62A0D" w:rsidRDefault="00000000">
            <w:r>
              <w:t>Agent framework</w:t>
            </w:r>
          </w:p>
        </w:tc>
        <w:tc>
          <w:tcPr>
            <w:tcW w:w="4320" w:type="dxa"/>
          </w:tcPr>
          <w:p w14:paraId="6932443D" w14:textId="77777777" w:rsidR="00C62A0D" w:rsidRDefault="00000000">
            <w:pPr>
              <w:cnfStyle w:val="000000100000" w:firstRow="0" w:lastRow="0" w:firstColumn="0" w:lastColumn="0" w:oddVBand="0" w:evenVBand="0" w:oddHBand="1" w:evenHBand="0" w:firstRowFirstColumn="0" w:firstRowLastColumn="0" w:lastRowFirstColumn="0" w:lastRowLastColumn="0"/>
            </w:pPr>
            <w:r>
              <w:t>LangGraph + LangChain</w:t>
            </w:r>
          </w:p>
        </w:tc>
      </w:tr>
      <w:tr w:rsidR="00C62A0D" w14:paraId="37BFEF3E" w14:textId="77777777" w:rsidTr="00C62A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C43184B" w14:textId="77777777" w:rsidR="00C62A0D" w:rsidRDefault="00000000">
            <w:r>
              <w:t>LLM provider</w:t>
            </w:r>
          </w:p>
        </w:tc>
        <w:tc>
          <w:tcPr>
            <w:tcW w:w="4320" w:type="dxa"/>
          </w:tcPr>
          <w:p w14:paraId="2507CFE9" w14:textId="77777777" w:rsidR="00C62A0D" w:rsidRDefault="00000000">
            <w:pPr>
              <w:cnfStyle w:val="000000010000" w:firstRow="0" w:lastRow="0" w:firstColumn="0" w:lastColumn="0" w:oddVBand="0" w:evenVBand="0" w:oddHBand="0" w:evenHBand="1" w:firstRowFirstColumn="0" w:firstRowLastColumn="0" w:lastRowFirstColumn="0" w:lastRowLastColumn="0"/>
            </w:pPr>
            <w:r>
              <w:t>Groq (llama-3.3-70b-versatile)</w:t>
            </w:r>
          </w:p>
        </w:tc>
      </w:tr>
      <w:tr w:rsidR="00C62A0D" w14:paraId="46AF7AB8" w14:textId="77777777" w:rsidTr="00C62A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949EFF1" w14:textId="77777777" w:rsidR="00C62A0D" w:rsidRDefault="00000000">
            <w:r>
              <w:t>UI</w:t>
            </w:r>
          </w:p>
        </w:tc>
        <w:tc>
          <w:tcPr>
            <w:tcW w:w="4320" w:type="dxa"/>
          </w:tcPr>
          <w:p w14:paraId="0486E944" w14:textId="77777777" w:rsidR="00C62A0D" w:rsidRDefault="00000000">
            <w:pPr>
              <w:cnfStyle w:val="000000100000" w:firstRow="0" w:lastRow="0" w:firstColumn="0" w:lastColumn="0" w:oddVBand="0" w:evenVBand="0" w:oddHBand="1" w:evenHBand="0" w:firstRowFirstColumn="0" w:firstRowLastColumn="0" w:lastRowFirstColumn="0" w:lastRowLastColumn="0"/>
            </w:pPr>
            <w:r>
              <w:t>Streamlit</w:t>
            </w:r>
          </w:p>
        </w:tc>
      </w:tr>
      <w:tr w:rsidR="00C62A0D" w14:paraId="1728625E" w14:textId="77777777" w:rsidTr="00C62A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503B457" w14:textId="77777777" w:rsidR="00C62A0D" w:rsidRDefault="00000000">
            <w:r>
              <w:t>Config / secrets</w:t>
            </w:r>
          </w:p>
        </w:tc>
        <w:tc>
          <w:tcPr>
            <w:tcW w:w="4320" w:type="dxa"/>
          </w:tcPr>
          <w:p w14:paraId="0A2A6319" w14:textId="77777777" w:rsidR="00C62A0D" w:rsidRDefault="00000000">
            <w:pPr>
              <w:cnfStyle w:val="000000010000" w:firstRow="0" w:lastRow="0" w:firstColumn="0" w:lastColumn="0" w:oddVBand="0" w:evenVBand="0" w:oddHBand="0" w:evenHBand="1" w:firstRowFirstColumn="0" w:firstRowLastColumn="0" w:lastRowFirstColumn="0" w:lastRowLastColumn="0"/>
            </w:pPr>
            <w:r>
              <w:t>PyYAML, python-dotenv</w:t>
            </w:r>
          </w:p>
        </w:tc>
      </w:tr>
      <w:tr w:rsidR="00C62A0D" w14:paraId="54ADEFEE" w14:textId="77777777" w:rsidTr="00C62A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352710A" w14:textId="77777777" w:rsidR="00C62A0D" w:rsidRDefault="00000000">
            <w:r>
              <w:t>Testing</w:t>
            </w:r>
          </w:p>
        </w:tc>
        <w:tc>
          <w:tcPr>
            <w:tcW w:w="4320" w:type="dxa"/>
          </w:tcPr>
          <w:p w14:paraId="0CC74BA7" w14:textId="77777777" w:rsidR="00C62A0D" w:rsidRDefault="00000000">
            <w:pPr>
              <w:cnfStyle w:val="000000100000" w:firstRow="0" w:lastRow="0" w:firstColumn="0" w:lastColumn="0" w:oddVBand="0" w:evenVBand="0" w:oddHBand="1" w:evenHBand="0" w:firstRowFirstColumn="0" w:firstRowLastColumn="0" w:lastRowFirstColumn="0" w:lastRowLastColumn="0"/>
            </w:pPr>
            <w:r>
              <w:t>pytest</w:t>
            </w:r>
          </w:p>
        </w:tc>
      </w:tr>
      <w:tr w:rsidR="00C62A0D" w14:paraId="18B393A2" w14:textId="77777777" w:rsidTr="00C62A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FDA5904" w14:textId="77777777" w:rsidR="00C62A0D" w:rsidRDefault="00000000">
            <w:r>
              <w:t>CLI</w:t>
            </w:r>
          </w:p>
        </w:tc>
        <w:tc>
          <w:tcPr>
            <w:tcW w:w="4320" w:type="dxa"/>
          </w:tcPr>
          <w:p w14:paraId="6695B7A8" w14:textId="77777777" w:rsidR="00C62A0D" w:rsidRDefault="00000000">
            <w:pPr>
              <w:cnfStyle w:val="000000010000" w:firstRow="0" w:lastRow="0" w:firstColumn="0" w:lastColumn="0" w:oddVBand="0" w:evenVBand="0" w:oddHBand="0" w:evenHBand="1" w:firstRowFirstColumn="0" w:firstRowLastColumn="0" w:lastRowFirstColumn="0" w:lastRowLastColumn="0"/>
            </w:pPr>
            <w:r>
              <w:t>argparse (main.py)</w:t>
            </w:r>
          </w:p>
        </w:tc>
      </w:tr>
    </w:tbl>
    <w:p w14:paraId="3C335B09" w14:textId="77777777" w:rsidR="00C62A0D" w:rsidRDefault="00C62A0D"/>
    <w:p w14:paraId="1B983D04" w14:textId="12B08B80" w:rsidR="00C62A0D" w:rsidRDefault="009023FE">
      <w:proofErr w:type="spellStart"/>
      <w:r>
        <w:t>Stremlit</w:t>
      </w:r>
      <w:proofErr w:type="spellEnd"/>
      <w:r>
        <w:t xml:space="preserve"> UI: </w:t>
      </w:r>
    </w:p>
    <w:sectPr w:rsidR="00C62A0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3213930">
    <w:abstractNumId w:val="8"/>
  </w:num>
  <w:num w:numId="2" w16cid:durableId="1853955340">
    <w:abstractNumId w:val="6"/>
  </w:num>
  <w:num w:numId="3" w16cid:durableId="888567557">
    <w:abstractNumId w:val="5"/>
  </w:num>
  <w:num w:numId="4" w16cid:durableId="1036464935">
    <w:abstractNumId w:val="4"/>
  </w:num>
  <w:num w:numId="5" w16cid:durableId="1233928861">
    <w:abstractNumId w:val="7"/>
  </w:num>
  <w:num w:numId="6" w16cid:durableId="968894565">
    <w:abstractNumId w:val="3"/>
  </w:num>
  <w:num w:numId="7" w16cid:durableId="1119301980">
    <w:abstractNumId w:val="2"/>
  </w:num>
  <w:num w:numId="8" w16cid:durableId="1931816984">
    <w:abstractNumId w:val="1"/>
  </w:num>
  <w:num w:numId="9" w16cid:durableId="284502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19AF"/>
    <w:rsid w:val="0015074B"/>
    <w:rsid w:val="0029639D"/>
    <w:rsid w:val="00326F90"/>
    <w:rsid w:val="005D6E3A"/>
    <w:rsid w:val="007B5904"/>
    <w:rsid w:val="009023FE"/>
    <w:rsid w:val="00AA1D8D"/>
    <w:rsid w:val="00B47730"/>
    <w:rsid w:val="00C62A0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C0BC9F"/>
  <w14:defaultImageDpi w14:val="300"/>
  <w15:docId w15:val="{C6D69AC5-76FB-4926-8C09-7A696112B3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7</Pages>
  <Words>1869</Words>
  <Characters>10659</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Yasas Mayadunne</cp:lastModifiedBy>
  <cp:revision>3</cp:revision>
  <dcterms:created xsi:type="dcterms:W3CDTF">2013-12-23T23:15:00Z</dcterms:created>
  <dcterms:modified xsi:type="dcterms:W3CDTF">2026-08-08T09:06:00Z</dcterms:modified>
  <cp:category/>
</cp:coreProperties>
</file>